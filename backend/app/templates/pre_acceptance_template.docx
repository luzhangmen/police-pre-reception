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校园警务预受理信息单</w:t>
      </w:r>
    </w:p>
    <w:p>
      <w:pPr>
        <w:jc w:val="center"/>
      </w:pPr>
      <w:r>
        <w:rPr>
          <w:sz w:val="20"/>
        </w:rPr>
        <w:t>（系统辅助生成 · 接警辅助摘要 · 需民警复核）</w:t>
      </w:r>
    </w:p>
    <w:p>
      <w:r>
        <w:t>生成时间：{{generated_at}}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案件编号</w:t>
            </w:r>
          </w:p>
        </w:tc>
        <w:tc>
          <w:tcPr>
            <w:tcW w:type="dxa" w:w="4320"/>
          </w:tcPr>
          <w:p>
            <w:r>
              <w:t>{{case_id}}</w:t>
            </w:r>
          </w:p>
        </w:tc>
      </w:tr>
      <w:tr>
        <w:tc>
          <w:tcPr>
            <w:tcW w:type="dxa" w:w="4320"/>
          </w:tcPr>
          <w:p>
            <w:r>
              <w:t>报案人姓名</w:t>
            </w:r>
          </w:p>
        </w:tc>
        <w:tc>
          <w:tcPr>
            <w:tcW w:type="dxa" w:w="4320"/>
          </w:tcPr>
          <w:p>
            <w:r>
              <w:t>{{reporter_name}}</w:t>
            </w:r>
          </w:p>
        </w:tc>
      </w:tr>
      <w:tr>
        <w:tc>
          <w:tcPr>
            <w:tcW w:type="dxa" w:w="4320"/>
          </w:tcPr>
          <w:p>
            <w:r>
              <w:t>报案人联系方式</w:t>
            </w:r>
          </w:p>
        </w:tc>
        <w:tc>
          <w:tcPr>
            <w:tcW w:type="dxa" w:w="4320"/>
          </w:tcPr>
          <w:p>
            <w:r>
              <w:t>{{reporter_contact}}</w:t>
            </w:r>
          </w:p>
        </w:tc>
      </w:tr>
      <w:tr>
        <w:tc>
          <w:tcPr>
            <w:tcW w:type="dxa" w:w="4320"/>
          </w:tcPr>
          <w:p>
            <w:r>
              <w:t>案件类型</w:t>
            </w:r>
          </w:p>
        </w:tc>
        <w:tc>
          <w:tcPr>
            <w:tcW w:type="dxa" w:w="4320"/>
          </w:tcPr>
          <w:p>
            <w:r>
              <w:t>{{scenario}}</w:t>
            </w:r>
          </w:p>
        </w:tc>
      </w:tr>
      <w:tr>
        <w:tc>
          <w:tcPr>
            <w:tcW w:type="dxa" w:w="4320"/>
          </w:tcPr>
          <w:p>
            <w:r>
              <w:t>风险等级</w:t>
            </w:r>
          </w:p>
        </w:tc>
        <w:tc>
          <w:tcPr>
            <w:tcW w:type="dxa" w:w="4320"/>
          </w:tcPr>
          <w:p>
            <w:r>
              <w:t>{{risk_level}}</w:t>
            </w:r>
          </w:p>
        </w:tc>
      </w:tr>
      <w:tr>
        <w:tc>
          <w:tcPr>
            <w:tcW w:type="dxa" w:w="4320"/>
          </w:tcPr>
          <w:p>
            <w:r>
              <w:t>完整度评分</w:t>
            </w:r>
          </w:p>
        </w:tc>
        <w:tc>
          <w:tcPr>
            <w:tcW w:type="dxa" w:w="4320"/>
          </w:tcPr>
          <w:p>
            <w:r>
              <w:t>{{completeness_score}}</w:t>
            </w:r>
          </w:p>
        </w:tc>
      </w:tr>
      <w:tr>
        <w:tc>
          <w:tcPr>
            <w:tcW w:type="dxa" w:w="4320"/>
          </w:tcPr>
          <w:p>
            <w:r>
              <w:t>建议下一步</w:t>
            </w:r>
          </w:p>
        </w:tc>
        <w:tc>
          <w:tcPr>
            <w:tcW w:type="dxa" w:w="4320"/>
          </w:tcPr>
          <w:p>
            <w:r>
              <w:t>{{next_action}}</w:t>
            </w:r>
          </w:p>
        </w:tc>
      </w:tr>
      <w:tr>
        <w:tc>
          <w:tcPr>
            <w:tcW w:type="dxa" w:w="4320"/>
          </w:tcPr>
          <w:p>
            <w:r>
              <w:t>事件时间</w:t>
            </w:r>
          </w:p>
        </w:tc>
        <w:tc>
          <w:tcPr>
            <w:tcW w:type="dxa" w:w="4320"/>
          </w:tcPr>
          <w:p>
            <w:r>
              <w:t>{{incident_time}}</w:t>
            </w:r>
          </w:p>
        </w:tc>
      </w:tr>
      <w:tr>
        <w:tc>
          <w:tcPr>
            <w:tcW w:type="dxa" w:w="4320"/>
          </w:tcPr>
          <w:p>
            <w:r>
              <w:t>事件地点</w:t>
            </w:r>
          </w:p>
        </w:tc>
        <w:tc>
          <w:tcPr>
            <w:tcW w:type="dxa" w:w="4320"/>
          </w:tcPr>
          <w:p>
            <w:r>
              <w:t>{{incident_location}}</w:t>
            </w:r>
          </w:p>
        </w:tc>
      </w:tr>
    </w:tbl>
    <w:p/>
    <w:p>
      <w:r>
        <w:rPr>
          <w:b/>
        </w:rPr>
        <w:t>一、事件经过</w:t>
      </w:r>
    </w:p>
    <w:p>
      <w:r>
        <w:t>{{incident_narrative}}</w:t>
      </w:r>
    </w:p>
    <w:p/>
    <w:p>
      <w:r>
        <w:rPr>
          <w:b/>
        </w:rPr>
        <w:t>二、已抽取结构化字段</w:t>
      </w:r>
    </w:p>
    <w:p>
      <w:r>
        <w:t>{{slots_block}}</w:t>
      </w:r>
    </w:p>
    <w:p/>
    <w:p>
      <w:r>
        <w:rPr>
          <w:b/>
        </w:rPr>
        <w:t>三、缺失字段</w:t>
      </w:r>
    </w:p>
    <w:p>
      <w:r>
        <w:t>{{missing_fields_block}}</w:t>
      </w:r>
    </w:p>
    <w:p/>
    <w:p>
      <w:r>
        <w:rPr>
          <w:b/>
        </w:rPr>
        <w:t>四、证据材料</w:t>
      </w:r>
    </w:p>
    <w:p>
      <w:r>
        <w:t>{{evidence_block}}</w:t>
      </w:r>
    </w:p>
    <w:p/>
    <w:p>
      <w:r>
        <w:rPr>
          <w:b/>
        </w:rPr>
        <w:t>五、知识库处置建议</w:t>
      </w:r>
    </w:p>
    <w:p>
      <w:r>
        <w:t>{{knowledge_block}}</w:t>
      </w:r>
    </w:p>
    <w:p/>
    <w:p>
      <w:r>
        <w:rPr>
          <w:b/>
        </w:rPr>
        <w:t>六、警方摘要</w:t>
      </w:r>
    </w:p>
    <w:p>
      <w:r>
        <w:t>{{police_summary}}</w:t>
      </w:r>
    </w:p>
    <w:p/>
    <w:p>
      <w:r>
        <w:rPr>
          <w:b/>
        </w:rPr>
        <w:t>七、建议下一步操作</w:t>
      </w:r>
    </w:p>
    <w:p>
      <w:r>
        <w:t>{{suggested_steps_block}}</w:t>
      </w:r>
    </w:p>
    <w:p/>
    <w:p>
      <w:r>
        <w:rPr>
          <w:b/>
        </w:rPr>
        <w:t>八、民警备注区</w:t>
      </w:r>
    </w:p>
    <w:p>
      <w:r>
        <w:t>（请民警现场补充）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